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OPTIMUM</w:t>
      </w:r>
    </w:p>
    <w:p/>
    <w:p>
      <w:r>
        <w:rPr>
          <w:sz w:val="22"/>
        </w:rPr>
        <w:t>Upstream: https://github.com/huggingface/optimum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