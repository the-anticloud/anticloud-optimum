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OPTIMUM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https://github.com/huggingface/optimum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