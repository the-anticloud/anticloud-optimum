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OPTIMUM</w:t>
      </w:r>
    </w:p>
    <w:p/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