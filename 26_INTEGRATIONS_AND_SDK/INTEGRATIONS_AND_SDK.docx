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OPTIM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TIMUM | Category: CHIP_QUANTIZATION</w:t>
      </w:r>
    </w:p>
    <w:p>
      <w:r>
        <w:rPr>
          <w:sz w:val="22"/>
        </w:rPr>
        <w:t>Upstream: https://github.com/huggingface/optim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OPTIMUM.</w:t>
      </w:r>
    </w:p>
    <w:p/>
    <w:p>
      <w:r>
        <w:rPr>
          <w:sz w:val="22"/>
        </w:rPr>
        <w:t>Neural network optimization for hard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TIM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