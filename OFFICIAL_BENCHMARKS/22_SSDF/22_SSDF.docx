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2026-10-02T09:37:28.808740Z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d70a8ee683e3aff8257bef29801f9a63155896538871939debaca7647033912f |</w:t>
      </w:r>
    </w:p>
    <w:p>
      <w:r>
        <w:t>| Timestamp UTC | 2026-10-02T09:37:28.808740Z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