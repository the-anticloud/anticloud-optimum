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2026-10-02T09:37:27.327404Z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e17502c85d71af84b16610d37fc0f6905fcbd20046b3c8dc510116984e0fa423 |</w:t>
      </w:r>
    </w:p>
    <w:p>
      <w:r>
        <w:t>| Timestamp UTC | 2026-10-02T09:37:27.327404Z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