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2026-10-02T09:37:26.704037Z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f922814808cd72111af772f7073dab807acf2eeaae73e81afc5fb095151c645e |</w:t>
      </w:r>
    </w:p>
    <w:p>
      <w:r>
        <w:t>| Timestamp UTC | 2026-10-02T09:37:26.704037Z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