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2026-10-02T09:37:29.109485Z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aebc5dc64c2e7e3374e47d695184043c72d1bc5749cf3b3ea7923851e494e225 |</w:t>
      </w:r>
    </w:p>
    <w:p>
      <w:r>
        <w:t>| Timestamp UTC | 2026-10-02T09:37:29.109485Z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