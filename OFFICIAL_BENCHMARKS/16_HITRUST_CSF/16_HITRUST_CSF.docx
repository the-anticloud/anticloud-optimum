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2026-10-02T09:37:27.509808Z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589a42846f8dfc2cc98cec31f83ea4acd2af96ad57cd21d892d630642ab03787 |</w:t>
      </w:r>
    </w:p>
    <w:p>
      <w:r>
        <w:t>| Timestamp UTC | 2026-10-02T09:37:27.509808Z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