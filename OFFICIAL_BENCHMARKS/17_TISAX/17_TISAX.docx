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2026-10-02T09:37:27.691531Z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da926b508ddee643cf3643dd09748c84bb9e2cf3a6ecff6f020b4c0d9a10108d |</w:t>
      </w:r>
    </w:p>
    <w:p>
      <w:r>
        <w:t>| Timestamp UTC | 2026-10-02T09:37:27.691531Z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