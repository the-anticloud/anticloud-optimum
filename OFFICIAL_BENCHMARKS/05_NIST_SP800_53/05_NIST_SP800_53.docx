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2026-10-02T09:37:24.828588Z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28e749f5867d95eee6311436c4089bcfd0883fef753ecdf2b00ec6144809af95 |</w:t>
      </w:r>
    </w:p>
    <w:p>
      <w:r>
        <w:t>| Timestamp UTC | 2026-10-02T09:37:24.828588Z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