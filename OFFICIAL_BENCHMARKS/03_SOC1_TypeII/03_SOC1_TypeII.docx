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2026-10-02T09:37:24.380424Z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46cfc3816af21b51e95440af2cf02a3cfca55a9b4d4101ff6dd4e7f1109a37bb |</w:t>
      </w:r>
    </w:p>
    <w:p>
      <w:r>
        <w:t>| Timestamp UTC | 2026-10-02T09:37:24.380424Z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