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2026-10-02T09:37:28.367423Z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1c178f3b31f8ec75cc54de9b61a813ed709a353f84443979b3a4199d0cce1414 |</w:t>
      </w:r>
    </w:p>
    <w:p>
      <w:r>
        <w:t>| Timestamp UTC | 2026-10-02T09:37:28.367423Z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