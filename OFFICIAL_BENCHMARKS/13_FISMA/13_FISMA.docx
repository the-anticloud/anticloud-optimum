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2026-10-02T09:37:26.893932Z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1309f2e90a97778b9e3747238b120d31d807512a8ad228b5ad7e74e5dc203c18 |</w:t>
      </w:r>
    </w:p>
    <w:p>
      <w:r>
        <w:t>| Timestamp UTC | 2026-10-02T09:37:26.893932Z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