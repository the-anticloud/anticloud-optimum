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2026-10-02T09:37:26.236994Z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85fd6e1227e94cd56cfe8cc71c872c05a913935a57ae87e729eda43a2a737326 |</w:t>
      </w:r>
    </w:p>
    <w:p>
      <w:r>
        <w:t>| Timestamp UTC | 2026-10-02T09:37:26.236994Z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