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2026-10-02T09:37:25.362911Z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fe9a25aceed26a6c61b3ffb80349296f191538f606d50a97909c2e9d5d322d4a |</w:t>
      </w:r>
    </w:p>
    <w:p>
      <w:r>
        <w:t>| Timestamp UTC | 2026-10-02T09:37:25.362911Z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