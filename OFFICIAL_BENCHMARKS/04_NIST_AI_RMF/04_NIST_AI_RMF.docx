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2026-10-02T09:37:24.619420Z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71440454b17c25030e908dab414480c03d5a53349182833e5cc2dd0aa1e7bb54 |</w:t>
      </w:r>
    </w:p>
    <w:p>
      <w:r>
        <w:t>| Timestamp UTC | 2026-10-02T09:37:24.619420Z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