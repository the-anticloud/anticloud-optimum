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2026-10-02T09:37:25.706740Z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e1e2aadd5608d21d24b885b94b0eee86f5b026238204da11e930bec55fefbff5 |</w:t>
      </w:r>
    </w:p>
    <w:p>
      <w:r>
        <w:t>| Timestamp UTC | 2026-10-02T09:37:25.706740Z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