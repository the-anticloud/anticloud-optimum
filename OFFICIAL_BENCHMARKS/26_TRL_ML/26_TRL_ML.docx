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2026-10-02T09:37:29.870630Z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8b5947081e3e795b3661bbf0edcbd707f25af9984db55612d6765a8072f8610b |</w:t>
      </w:r>
    </w:p>
    <w:p>
      <w:r>
        <w:t>| Timestamp UTC | 2026-10-02T09:37:29.870630Z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