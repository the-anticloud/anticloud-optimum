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2026-10-02T09:37:28.152321Z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46c6b1bdd020623d10144e07fce3b3d93a758d9c31a99422de291fc98c99370c |</w:t>
      </w:r>
    </w:p>
    <w:p>
      <w:r>
        <w:t>| Timestamp UTC | 2026-10-02T09:37:28.152321Z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