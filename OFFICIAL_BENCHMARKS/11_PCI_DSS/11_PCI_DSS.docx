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2026-10-02T09:37:26.438185Z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62ab53574cf85f4b4251719c63574ebdb4e3af836e0dd7a265bff19271ac506c |</w:t>
      </w:r>
    </w:p>
    <w:p>
      <w:r>
        <w:t>| Timestamp UTC | 2026-10-02T09:37:26.438185Z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