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2026-10-02T09:37:25.064456Z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560260c3cfbf7de58631f2e716da8b95a46ee2f24f45ae91a4539702afdf5bd0 |</w:t>
      </w:r>
    </w:p>
    <w:p>
      <w:r>
        <w:t>| Timestamp UTC | 2026-10-02T09:37:25.064456Z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