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2026-10-02T09:37:27.905440Z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ae56ab12882b294d2bac2ac41518dd23ba6f54befc6c3057b5071bf348a1418b |</w:t>
      </w:r>
    </w:p>
    <w:p>
      <w:r>
        <w:t>| Timestamp UTC | 2026-10-02T09:37:27.905440Z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