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OPTIMUM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./optimum_binary \</w:t>
      </w:r>
    </w:p>
    <w:p>
      <w:r>
        <w:t>--manifest ./optimum_build_manifest.json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