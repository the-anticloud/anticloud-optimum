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OPTIMUM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OPTIMUM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OPTIMUM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