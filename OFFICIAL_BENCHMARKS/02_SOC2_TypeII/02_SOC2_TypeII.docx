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2026-10-02T09:37:24.102139Z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76eb0e3f865c254bc378ee7b2d82a28d9ad73b72a436961b296da45bd3fcd941 |</w:t>
      </w:r>
    </w:p>
    <w:p>
      <w:r>
        <w:t>| Timestamp UTC | 2026-10-02T09:37:24.102139Z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