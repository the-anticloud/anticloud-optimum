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2026-10-02T09:37:28.608290Z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89d05e8008b7aac1161995ad3810c6ae4b7a10899827b49e1fe4ef213c501545 |</w:t>
      </w:r>
    </w:p>
    <w:p>
      <w:r>
        <w:t>| Timestamp UTC | 2026-10-02T09:37:28.608290Z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