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2026-10-02T09:37:27.162616Z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e2d03a6152ecdb17c2205e7861a448210e464a0fbc5b2a82b31b9889d62b625c |</w:t>
      </w:r>
    </w:p>
    <w:p>
      <w:r>
        <w:t>| Timestamp UTC | 2026-10-02T09:37:27.162616Z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