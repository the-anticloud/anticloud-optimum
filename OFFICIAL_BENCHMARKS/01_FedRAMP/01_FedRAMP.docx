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2026-10-02T09:37:23.894135Z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770c645415b76d15b52b68bab2c823c209540a998f3acbdcc1b01687dd9d8d51 |</w:t>
      </w:r>
    </w:p>
    <w:p>
      <w:r>
        <w:t>| Timestamp UTC | 2026-10-02T09:37:23.894135Z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